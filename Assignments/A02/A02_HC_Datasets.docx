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9533" w14:textId="77777777" w:rsidR="00604803" w:rsidRDefault="00280E73" w:rsidP="00604803">
      <w:pPr>
        <w:jc w:val="center"/>
        <w:rPr>
          <w:szCs w:val="24"/>
        </w:rPr>
      </w:pPr>
      <w:r w:rsidRPr="002E3034">
        <w:rPr>
          <w:szCs w:val="24"/>
        </w:rPr>
        <w:t>Work with Mock Healthcare Datasets</w:t>
      </w:r>
    </w:p>
    <w:p w14:paraId="12BBEE7D" w14:textId="77777777" w:rsidR="00604803" w:rsidRDefault="00280E73">
      <w:pPr>
        <w:rPr>
          <w:szCs w:val="24"/>
        </w:rPr>
      </w:pPr>
      <w:r w:rsidRPr="002E3034">
        <w:rPr>
          <w:szCs w:val="24"/>
        </w:rPr>
        <w:t xml:space="preserve">This assignment examines a mock healthcare dataset </w:t>
      </w:r>
      <w:bookmarkStart w:id="0" w:name="_Int_HFeIry9h"/>
      <w:r w:rsidRPr="002E3034">
        <w:rPr>
          <w:szCs w:val="24"/>
        </w:rPr>
        <w:t>containing</w:t>
      </w:r>
      <w:bookmarkEnd w:id="0"/>
      <w:r w:rsidRPr="002E3034">
        <w:rPr>
          <w:szCs w:val="24"/>
        </w:rPr>
        <w:t xml:space="preserve"> information from five outpatient clinic visits. The purpose of this analysis is to calculate basic statistics for selected numerical variables and </w:t>
      </w:r>
      <w:bookmarkStart w:id="1" w:name="_Int_RqdFLkxm"/>
      <w:r w:rsidRPr="002E3034">
        <w:rPr>
          <w:szCs w:val="24"/>
        </w:rPr>
        <w:t>demonstrate</w:t>
      </w:r>
      <w:bookmarkEnd w:id="1"/>
      <w:r w:rsidRPr="002E3034">
        <w:rPr>
          <w:szCs w:val="24"/>
        </w:rPr>
        <w:t xml:space="preserve"> the steps used to obtain the results.</w:t>
      </w:r>
      <w:r w:rsidRPr="002E3034">
        <w:rPr>
          <w:szCs w:val="24"/>
        </w:rPr>
        <w:br/>
      </w:r>
    </w:p>
    <w:p w14:paraId="0E5B83CD" w14:textId="08BB4111" w:rsidR="00535150" w:rsidRPr="002E3034" w:rsidRDefault="00280E73">
      <w:pPr>
        <w:rPr>
          <w:szCs w:val="24"/>
        </w:rPr>
      </w:pPr>
      <w:r w:rsidRPr="002E3034">
        <w:rPr>
          <w:szCs w:val="24"/>
        </w:rPr>
        <w:t>Numerical Variables Analyzed:</w:t>
      </w:r>
      <w:r w:rsidRPr="002E3034">
        <w:rPr>
          <w:szCs w:val="24"/>
        </w:rPr>
        <w:br/>
        <w:t>• Age</w:t>
      </w:r>
      <w:r w:rsidRPr="002E3034">
        <w:rPr>
          <w:szCs w:val="24"/>
        </w:rPr>
        <w:br/>
        <w:t>• Heart Rate</w:t>
      </w:r>
      <w:r w:rsidRPr="002E3034">
        <w:rPr>
          <w:szCs w:val="24"/>
        </w:rPr>
        <w:br/>
      </w:r>
    </w:p>
    <w:p w14:paraId="156E291D" w14:textId="16211627" w:rsidR="0078149E" w:rsidRPr="002E3034" w:rsidRDefault="00280E73">
      <w:pPr>
        <w:rPr>
          <w:szCs w:val="24"/>
        </w:rPr>
      </w:pPr>
      <w:r w:rsidRPr="002E3034">
        <w:rPr>
          <w:szCs w:val="24"/>
        </w:rPr>
        <w:t xml:space="preserve">Step 1: </w:t>
      </w:r>
      <w:bookmarkStart w:id="2" w:name="_Int_fse5iYX3"/>
      <w:r w:rsidRPr="002E3034">
        <w:rPr>
          <w:szCs w:val="24"/>
        </w:rPr>
        <w:t>Identify</w:t>
      </w:r>
      <w:bookmarkEnd w:id="2"/>
      <w:r w:rsidRPr="002E3034">
        <w:rPr>
          <w:szCs w:val="24"/>
        </w:rPr>
        <w:t xml:space="preserve"> the Values</w:t>
      </w:r>
      <w:r w:rsidRPr="002E3034">
        <w:rPr>
          <w:szCs w:val="24"/>
        </w:rPr>
        <w:br/>
      </w:r>
    </w:p>
    <w:p w14:paraId="151F1290" w14:textId="77777777" w:rsidR="00DD0CB3" w:rsidRPr="002E3034" w:rsidRDefault="00280E73">
      <w:pPr>
        <w:rPr>
          <w:szCs w:val="24"/>
        </w:rPr>
      </w:pPr>
      <w:r w:rsidRPr="002E3034">
        <w:rPr>
          <w:szCs w:val="24"/>
        </w:rPr>
        <w:t>Patient Ages:</w:t>
      </w:r>
      <w:r w:rsidRPr="002E3034">
        <w:rPr>
          <w:szCs w:val="24"/>
        </w:rPr>
        <w:br/>
        <w:t>Patient 1001: 45 years</w:t>
      </w:r>
      <w:r w:rsidRPr="002E3034">
        <w:rPr>
          <w:szCs w:val="24"/>
        </w:rPr>
        <w:br/>
        <w:t>Patient 1002: 62 years</w:t>
      </w:r>
      <w:r w:rsidRPr="002E3034">
        <w:rPr>
          <w:szCs w:val="24"/>
        </w:rPr>
        <w:br/>
        <w:t>Patient 1003: 28 years</w:t>
      </w:r>
      <w:r w:rsidRPr="002E3034">
        <w:rPr>
          <w:szCs w:val="24"/>
        </w:rPr>
        <w:br/>
        <w:t>Patient 1004: 55 years</w:t>
      </w:r>
      <w:r w:rsidRPr="002E3034">
        <w:rPr>
          <w:szCs w:val="24"/>
        </w:rPr>
        <w:br/>
        <w:t>Patient 1005: 39 years</w:t>
      </w:r>
      <w:r w:rsidRPr="002E3034">
        <w:rPr>
          <w:szCs w:val="24"/>
        </w:rPr>
        <w:br/>
      </w:r>
    </w:p>
    <w:p w14:paraId="3A7B8737" w14:textId="0A0FA44F" w:rsidR="0078149E" w:rsidRPr="002E3034" w:rsidRDefault="00280E73">
      <w:pPr>
        <w:rPr>
          <w:szCs w:val="24"/>
        </w:rPr>
      </w:pPr>
      <w:r w:rsidRPr="002E3034">
        <w:rPr>
          <w:szCs w:val="24"/>
        </w:rPr>
        <w:t>Patient Heart Rates:</w:t>
      </w:r>
      <w:r w:rsidRPr="002E3034">
        <w:rPr>
          <w:szCs w:val="24"/>
        </w:rPr>
        <w:br/>
        <w:t>Patient 1001: 72 beats per minute</w:t>
      </w:r>
      <w:r w:rsidRPr="002E3034">
        <w:rPr>
          <w:szCs w:val="24"/>
        </w:rPr>
        <w:br/>
        <w:t>Patient 1002: 78 beats per minute</w:t>
      </w:r>
      <w:r w:rsidRPr="002E3034">
        <w:rPr>
          <w:szCs w:val="24"/>
        </w:rPr>
        <w:br/>
        <w:t>Patient 1003: 88 beats per minute</w:t>
      </w:r>
      <w:r w:rsidRPr="002E3034">
        <w:rPr>
          <w:szCs w:val="24"/>
        </w:rPr>
        <w:br/>
        <w:t>Patient 1004: 76 beats per minute</w:t>
      </w:r>
      <w:r w:rsidRPr="002E3034">
        <w:rPr>
          <w:szCs w:val="24"/>
        </w:rPr>
        <w:br/>
        <w:t>Patient 1005: 70 beats per minute</w:t>
      </w:r>
      <w:r w:rsidRPr="002E3034">
        <w:rPr>
          <w:szCs w:val="24"/>
        </w:rPr>
        <w:br/>
      </w:r>
    </w:p>
    <w:p w14:paraId="2FFF1542" w14:textId="77777777" w:rsidR="0078149E" w:rsidRPr="002E3034" w:rsidRDefault="00280E73">
      <w:pPr>
        <w:rPr>
          <w:szCs w:val="24"/>
        </w:rPr>
      </w:pPr>
      <w:r w:rsidRPr="002E3034">
        <w:rPr>
          <w:szCs w:val="24"/>
        </w:rPr>
        <w:t>Step 2: Calculate the Average Age</w:t>
      </w:r>
      <w:r w:rsidRPr="002E3034">
        <w:rPr>
          <w:szCs w:val="24"/>
        </w:rPr>
        <w:br/>
      </w:r>
    </w:p>
    <w:p w14:paraId="67DF5B5E" w14:textId="77777777" w:rsidR="0078149E" w:rsidRPr="002E3034" w:rsidRDefault="00280E73">
      <w:pPr>
        <w:rPr>
          <w:szCs w:val="24"/>
        </w:rPr>
      </w:pPr>
      <w:r w:rsidRPr="002E3034">
        <w:rPr>
          <w:szCs w:val="24"/>
        </w:rPr>
        <w:t>First, add all patient ages together:</w:t>
      </w:r>
      <w:r w:rsidRPr="002E3034">
        <w:rPr>
          <w:szCs w:val="24"/>
        </w:rPr>
        <w:br/>
        <w:t>45 + 62 + 28 + 55 + 39 = 229</w:t>
      </w:r>
      <w:r w:rsidRPr="002E3034">
        <w:rPr>
          <w:szCs w:val="24"/>
        </w:rPr>
        <w:br/>
      </w:r>
    </w:p>
    <w:p w14:paraId="0B3E6B0E" w14:textId="77777777" w:rsidR="00DD0CB3" w:rsidRPr="002E3034" w:rsidRDefault="00280E73">
      <w:pPr>
        <w:rPr>
          <w:szCs w:val="24"/>
        </w:rPr>
      </w:pPr>
      <w:r w:rsidRPr="002E3034">
        <w:rPr>
          <w:szCs w:val="24"/>
        </w:rPr>
        <w:t>Next, divide the total by the number of patients (5):</w:t>
      </w:r>
      <w:r w:rsidRPr="002E3034">
        <w:rPr>
          <w:szCs w:val="24"/>
        </w:rPr>
        <w:br/>
        <w:t>229 ÷ 5 = 45.8</w:t>
      </w:r>
      <w:r w:rsidRPr="002E3034">
        <w:rPr>
          <w:szCs w:val="24"/>
        </w:rPr>
        <w:br/>
      </w:r>
    </w:p>
    <w:p w14:paraId="3C6DF62E" w14:textId="77777777" w:rsidR="00280E73" w:rsidRDefault="00280E73">
      <w:pPr>
        <w:rPr>
          <w:szCs w:val="24"/>
        </w:rPr>
      </w:pPr>
      <w:r w:rsidRPr="002E3034">
        <w:rPr>
          <w:szCs w:val="24"/>
        </w:rPr>
        <w:t>Average Age = 45.8 years</w:t>
      </w:r>
      <w:r w:rsidRPr="002E3034">
        <w:rPr>
          <w:szCs w:val="24"/>
        </w:rPr>
        <w:br/>
      </w:r>
    </w:p>
    <w:p w14:paraId="3A29F46E" w14:textId="1FB6A1E8" w:rsidR="0078149E" w:rsidRPr="002E3034" w:rsidRDefault="00280E73">
      <w:pPr>
        <w:rPr>
          <w:szCs w:val="24"/>
        </w:rPr>
      </w:pPr>
      <w:r w:rsidRPr="002E3034">
        <w:rPr>
          <w:szCs w:val="24"/>
        </w:rPr>
        <w:lastRenderedPageBreak/>
        <w:t>Step 3: Calculate the Average Heart Rate</w:t>
      </w:r>
      <w:r w:rsidRPr="002E3034">
        <w:rPr>
          <w:szCs w:val="24"/>
        </w:rPr>
        <w:br/>
      </w:r>
    </w:p>
    <w:p w14:paraId="7692FB38" w14:textId="77777777" w:rsidR="0078149E" w:rsidRPr="002E3034" w:rsidRDefault="00280E73">
      <w:pPr>
        <w:rPr>
          <w:szCs w:val="24"/>
        </w:rPr>
      </w:pPr>
      <w:r w:rsidRPr="002E3034">
        <w:rPr>
          <w:szCs w:val="24"/>
        </w:rPr>
        <w:t>First, add all heart rate values together:</w:t>
      </w:r>
      <w:r w:rsidRPr="002E3034">
        <w:rPr>
          <w:szCs w:val="24"/>
        </w:rPr>
        <w:br/>
        <w:t>72 + 78 + 88 + 76 + 70 = 384</w:t>
      </w:r>
      <w:r w:rsidRPr="002E3034">
        <w:rPr>
          <w:szCs w:val="24"/>
        </w:rPr>
        <w:br/>
      </w:r>
    </w:p>
    <w:p w14:paraId="7FBC9CAF" w14:textId="77777777" w:rsidR="0078149E" w:rsidRPr="002E3034" w:rsidRDefault="00280E73">
      <w:pPr>
        <w:rPr>
          <w:szCs w:val="24"/>
        </w:rPr>
      </w:pPr>
      <w:r w:rsidRPr="002E3034">
        <w:rPr>
          <w:szCs w:val="24"/>
        </w:rPr>
        <w:t>Next, divide the total by the number of patients (5):</w:t>
      </w:r>
      <w:r w:rsidRPr="002E3034">
        <w:rPr>
          <w:szCs w:val="24"/>
        </w:rPr>
        <w:br/>
        <w:t>384 ÷ 5 = 76.8</w:t>
      </w:r>
      <w:r w:rsidRPr="002E3034">
        <w:rPr>
          <w:szCs w:val="24"/>
        </w:rPr>
        <w:br/>
      </w:r>
    </w:p>
    <w:p w14:paraId="01D3E3D5" w14:textId="77777777" w:rsidR="0078149E" w:rsidRPr="002E3034" w:rsidRDefault="00280E73">
      <w:pPr>
        <w:rPr>
          <w:szCs w:val="24"/>
        </w:rPr>
      </w:pPr>
      <w:r w:rsidRPr="002E3034">
        <w:rPr>
          <w:szCs w:val="24"/>
        </w:rPr>
        <w:t>Average Heart Rate = 76.8 beats per minute</w:t>
      </w:r>
      <w:r w:rsidRPr="002E3034">
        <w:rPr>
          <w:szCs w:val="24"/>
        </w:rPr>
        <w:br/>
      </w:r>
    </w:p>
    <w:p w14:paraId="38D81867" w14:textId="4DCA1556" w:rsidR="0078149E" w:rsidRPr="002E3034" w:rsidRDefault="00280E73">
      <w:pPr>
        <w:rPr>
          <w:szCs w:val="24"/>
        </w:rPr>
      </w:pPr>
      <w:r w:rsidRPr="002E3034">
        <w:rPr>
          <w:szCs w:val="24"/>
        </w:rPr>
        <w:t>Conclusion:</w:t>
      </w:r>
      <w:r w:rsidRPr="002E3034">
        <w:rPr>
          <w:szCs w:val="24"/>
        </w:rPr>
        <w:br/>
        <w:t xml:space="preserve">The analysis shows that the average age of the patients in this mock dataset is 45.8 years, while the average heart rate is 76.8 beats per minute. These statistics provide a clear overview of the dataset and </w:t>
      </w:r>
      <w:r w:rsidR="00E54780" w:rsidRPr="002E3034">
        <w:rPr>
          <w:szCs w:val="24"/>
        </w:rPr>
        <w:t>show</w:t>
      </w:r>
      <w:r w:rsidRPr="002E3034">
        <w:rPr>
          <w:szCs w:val="24"/>
        </w:rPr>
        <w:t xml:space="preserve"> how basic healthcare data can </w:t>
      </w:r>
      <w:bookmarkStart w:id="3" w:name="_Int_7YuHYjbG"/>
      <w:r w:rsidRPr="002E3034">
        <w:rPr>
          <w:szCs w:val="24"/>
        </w:rPr>
        <w:t>be analyzed</w:t>
      </w:r>
      <w:bookmarkEnd w:id="3"/>
      <w:r w:rsidRPr="002E3034">
        <w:rPr>
          <w:szCs w:val="24"/>
        </w:rPr>
        <w:t>.</w:t>
      </w:r>
    </w:p>
    <w:sectPr w:rsidR="0078149E" w:rsidRPr="002E3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FeIry9h" int2:invalidationBookmarkName="" int2:hashCode="m2H+qlBAKMLYwg" int2:id="NkWLX96v">
      <int2:state int2:value="Rejected" int2:type="style"/>
    </int2:bookmark>
    <int2:bookmark int2:bookmarkName="_Int_RqdFLkxm" int2:invalidationBookmarkName="" int2:hashCode="SLGLFARhzcGrh6" int2:id="zGXu3bjR">
      <int2:state int2:value="Rejected" int2:type="style"/>
    </int2:bookmark>
    <int2:bookmark int2:bookmarkName="_Int_fse5iYX3" int2:invalidationBookmarkName="" int2:hashCode="OK9RtxqoBirQX1" int2:id="ecGFBo82">
      <int2:state int2:value="Rejected" int2:type="style"/>
    </int2:bookmark>
    <int2:bookmark int2:bookmarkName="_Int_7YuHYjbG" int2:invalidationBookmarkName="" int2:hashCode="UyuoHfECyC4UYP" int2:id="B6UVYWO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28743">
    <w:abstractNumId w:val="8"/>
  </w:num>
  <w:num w:numId="2" w16cid:durableId="1515682697">
    <w:abstractNumId w:val="6"/>
  </w:num>
  <w:num w:numId="3" w16cid:durableId="2058966092">
    <w:abstractNumId w:val="5"/>
  </w:num>
  <w:num w:numId="4" w16cid:durableId="303510682">
    <w:abstractNumId w:val="4"/>
  </w:num>
  <w:num w:numId="5" w16cid:durableId="1772511925">
    <w:abstractNumId w:val="7"/>
  </w:num>
  <w:num w:numId="6" w16cid:durableId="1758477289">
    <w:abstractNumId w:val="3"/>
  </w:num>
  <w:num w:numId="7" w16cid:durableId="1571773761">
    <w:abstractNumId w:val="2"/>
  </w:num>
  <w:num w:numId="8" w16cid:durableId="131990464">
    <w:abstractNumId w:val="1"/>
  </w:num>
  <w:num w:numId="9" w16cid:durableId="214002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960"/>
    <w:rsid w:val="00280E73"/>
    <w:rsid w:val="0029639D"/>
    <w:rsid w:val="002E3034"/>
    <w:rsid w:val="00326F90"/>
    <w:rsid w:val="00535150"/>
    <w:rsid w:val="00604803"/>
    <w:rsid w:val="0078149E"/>
    <w:rsid w:val="00AA1D8D"/>
    <w:rsid w:val="00B47730"/>
    <w:rsid w:val="00C4251C"/>
    <w:rsid w:val="00CB0664"/>
    <w:rsid w:val="00DD0CB3"/>
    <w:rsid w:val="00E54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FC108"/>
  <w14:defaultImageDpi w14:val="300"/>
  <w15:docId w15:val="{461F9E12-2DEC-C047-929C-2BE72586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carlos.granillo-W212655608</cp:lastModifiedBy>
  <cp:revision>8</cp:revision>
  <dcterms:created xsi:type="dcterms:W3CDTF">2026-02-02T17:48:00Z</dcterms:created>
  <dcterms:modified xsi:type="dcterms:W3CDTF">2026-02-02T17:53:00Z</dcterms:modified>
  <cp:category/>
</cp:coreProperties>
</file>